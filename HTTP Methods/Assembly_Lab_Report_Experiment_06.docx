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67107" w14:textId="77777777" w:rsidR="00ED56F2" w:rsidRDefault="00000000">
      <w:pPr>
        <w:jc w:val="center"/>
      </w:pPr>
      <w:r>
        <w:rPr>
          <w:b/>
          <w:sz w:val="32"/>
        </w:rPr>
        <w:t>LAB REPORT</w:t>
      </w:r>
    </w:p>
    <w:p w14:paraId="408AF5EE" w14:textId="77777777" w:rsidR="00ED56F2" w:rsidRDefault="00000000">
      <w:r>
        <w:rPr>
          <w:b/>
        </w:rPr>
        <w:t>Experiment No.:06</w:t>
      </w:r>
    </w:p>
    <w:p w14:paraId="2E0983E1" w14:textId="77777777" w:rsidR="00ED56F2" w:rsidRDefault="00000000">
      <w:r>
        <w:rPr>
          <w:b/>
        </w:rPr>
        <w:t>Experiment Name: Reversing each word of an input text using stack</w:t>
      </w:r>
    </w:p>
    <w:p w14:paraId="3E150F1A" w14:textId="77777777" w:rsidR="00ED56F2" w:rsidRDefault="00000000">
      <w:pPr>
        <w:rPr>
          <w:b/>
          <w:bCs/>
        </w:rPr>
      </w:pPr>
      <w:r w:rsidRPr="00D63CE1">
        <w:rPr>
          <w:b/>
          <w:bCs/>
        </w:rPr>
        <w:t>Code:</w:t>
      </w:r>
    </w:p>
    <w:p w14:paraId="0C96F7F5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proofErr w:type="gramStart"/>
      <w:r w:rsidRPr="00D63CE1">
        <w:rPr>
          <w:sz w:val="22"/>
        </w:rPr>
        <w:t>.MODEL</w:t>
      </w:r>
      <w:proofErr w:type="gramEnd"/>
    </w:p>
    <w:p w14:paraId="16B33717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proofErr w:type="gramStart"/>
      <w:r w:rsidRPr="00D63CE1">
        <w:rPr>
          <w:sz w:val="22"/>
        </w:rPr>
        <w:t>.STACK</w:t>
      </w:r>
      <w:proofErr w:type="gramEnd"/>
      <w:r w:rsidRPr="00D63CE1">
        <w:rPr>
          <w:sz w:val="22"/>
        </w:rPr>
        <w:t xml:space="preserve"> 100H</w:t>
      </w:r>
    </w:p>
    <w:p w14:paraId="745532F6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>.DATA</w:t>
      </w:r>
    </w:p>
    <w:p w14:paraId="0390FDC2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proofErr w:type="spellStart"/>
      <w:r w:rsidRPr="00D63CE1">
        <w:rPr>
          <w:sz w:val="22"/>
        </w:rPr>
        <w:t>msg_</w:t>
      </w:r>
      <w:proofErr w:type="gramStart"/>
      <w:r w:rsidRPr="00D63CE1">
        <w:rPr>
          <w:sz w:val="22"/>
        </w:rPr>
        <w:t>in</w:t>
      </w:r>
      <w:proofErr w:type="spellEnd"/>
      <w:r w:rsidRPr="00D63CE1">
        <w:rPr>
          <w:sz w:val="22"/>
        </w:rPr>
        <w:t xml:space="preserve">  DB</w:t>
      </w:r>
      <w:proofErr w:type="gramEnd"/>
      <w:r w:rsidRPr="00D63CE1">
        <w:rPr>
          <w:sz w:val="22"/>
        </w:rPr>
        <w:t xml:space="preserve"> "Enter a text: $"</w:t>
      </w:r>
    </w:p>
    <w:p w14:paraId="6C63AEA6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proofErr w:type="spellStart"/>
      <w:r w:rsidRPr="00D63CE1">
        <w:rPr>
          <w:sz w:val="22"/>
        </w:rPr>
        <w:t>msg_out</w:t>
      </w:r>
      <w:proofErr w:type="spellEnd"/>
      <w:r w:rsidRPr="00D63CE1">
        <w:rPr>
          <w:sz w:val="22"/>
        </w:rPr>
        <w:t xml:space="preserve"> DB 0AH,0DH,"Each word reversed: $"</w:t>
      </w:r>
    </w:p>
    <w:p w14:paraId="473018D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</w:p>
    <w:p w14:paraId="1B3566E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proofErr w:type="gramStart"/>
      <w:r w:rsidRPr="00D63CE1">
        <w:rPr>
          <w:sz w:val="22"/>
        </w:rPr>
        <w:t>.CODE</w:t>
      </w:r>
      <w:proofErr w:type="gramEnd"/>
    </w:p>
    <w:p w14:paraId="6AB9058D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>MAIN PROC</w:t>
      </w:r>
    </w:p>
    <w:p w14:paraId="5716F26D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  <w:proofErr w:type="gramStart"/>
      <w:r w:rsidRPr="00D63CE1">
        <w:rPr>
          <w:sz w:val="22"/>
        </w:rPr>
        <w:t>;</w:t>
      </w:r>
      <w:proofErr w:type="spellStart"/>
      <w:r w:rsidRPr="00D63CE1">
        <w:rPr>
          <w:sz w:val="22"/>
        </w:rPr>
        <w:t>init</w:t>
      </w:r>
      <w:proofErr w:type="spellEnd"/>
      <w:proofErr w:type="gramEnd"/>
      <w:r w:rsidRPr="00D63CE1">
        <w:rPr>
          <w:sz w:val="22"/>
        </w:rPr>
        <w:t xml:space="preserve"> data</w:t>
      </w:r>
    </w:p>
    <w:p w14:paraId="265F1145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MOV </w:t>
      </w:r>
      <w:proofErr w:type="gramStart"/>
      <w:r w:rsidRPr="00D63CE1">
        <w:rPr>
          <w:sz w:val="22"/>
        </w:rPr>
        <w:t>AX,@</w:t>
      </w:r>
      <w:proofErr w:type="gramEnd"/>
      <w:r w:rsidRPr="00D63CE1">
        <w:rPr>
          <w:sz w:val="22"/>
        </w:rPr>
        <w:t>DATA</w:t>
      </w:r>
    </w:p>
    <w:p w14:paraId="28265D75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MOV </w:t>
      </w:r>
      <w:proofErr w:type="gramStart"/>
      <w:r w:rsidRPr="00D63CE1">
        <w:rPr>
          <w:sz w:val="22"/>
        </w:rPr>
        <w:t>DS,AX</w:t>
      </w:r>
      <w:proofErr w:type="gramEnd"/>
    </w:p>
    <w:p w14:paraId="62DC1FB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</w:p>
    <w:p w14:paraId="31BA14B0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  <w:proofErr w:type="gramStart"/>
      <w:r w:rsidRPr="00D63CE1">
        <w:rPr>
          <w:sz w:val="22"/>
        </w:rPr>
        <w:t>;prompt</w:t>
      </w:r>
      <w:proofErr w:type="gramEnd"/>
      <w:r w:rsidRPr="00D63CE1">
        <w:rPr>
          <w:sz w:val="22"/>
        </w:rPr>
        <w:t xml:space="preserve">     </w:t>
      </w:r>
    </w:p>
    <w:p w14:paraId="4AB86FE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MOV AH,9</w:t>
      </w:r>
    </w:p>
    <w:p w14:paraId="20AA44E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LEA DX, </w:t>
      </w:r>
      <w:proofErr w:type="spellStart"/>
      <w:r w:rsidRPr="00D63CE1">
        <w:rPr>
          <w:sz w:val="22"/>
        </w:rPr>
        <w:t>msg_in</w:t>
      </w:r>
      <w:proofErr w:type="spellEnd"/>
    </w:p>
    <w:p w14:paraId="3F21B359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INT 21H</w:t>
      </w:r>
    </w:p>
    <w:p w14:paraId="0AEA32FB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</w:p>
    <w:p w14:paraId="55B26BE6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  <w:proofErr w:type="gramStart"/>
      <w:r w:rsidRPr="00D63CE1">
        <w:rPr>
          <w:sz w:val="22"/>
        </w:rPr>
        <w:t>;input</w:t>
      </w:r>
      <w:proofErr w:type="gramEnd"/>
      <w:r w:rsidRPr="00D63CE1">
        <w:rPr>
          <w:sz w:val="22"/>
        </w:rPr>
        <w:t xml:space="preserve"> </w:t>
      </w:r>
    </w:p>
    <w:p w14:paraId="38E2308B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XOR </w:t>
      </w:r>
      <w:proofErr w:type="gramStart"/>
      <w:r w:rsidRPr="00D63CE1">
        <w:rPr>
          <w:sz w:val="22"/>
        </w:rPr>
        <w:t>CX,CX</w:t>
      </w:r>
      <w:proofErr w:type="gramEnd"/>
    </w:p>
    <w:p w14:paraId="586D241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INPUT:</w:t>
      </w:r>
    </w:p>
    <w:p w14:paraId="6E0EF0F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MOV AH,01</w:t>
      </w:r>
    </w:p>
    <w:p w14:paraId="4E3EB5F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INT 21H</w:t>
      </w:r>
    </w:p>
    <w:p w14:paraId="56D822E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CMP </w:t>
      </w:r>
      <w:proofErr w:type="gramStart"/>
      <w:r w:rsidRPr="00D63CE1">
        <w:rPr>
          <w:sz w:val="22"/>
        </w:rPr>
        <w:t>AL,ODH</w:t>
      </w:r>
      <w:proofErr w:type="gramEnd"/>
    </w:p>
    <w:p w14:paraId="3CBF7452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JE BR_INPUT </w:t>
      </w:r>
    </w:p>
    <w:p w14:paraId="17DE526C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XOR </w:t>
      </w:r>
      <w:proofErr w:type="gramStart"/>
      <w:r w:rsidRPr="00D63CE1">
        <w:rPr>
          <w:sz w:val="22"/>
        </w:rPr>
        <w:t>AH,AH</w:t>
      </w:r>
      <w:proofErr w:type="gramEnd"/>
    </w:p>
    <w:p w14:paraId="470CAA89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PUSH AX</w:t>
      </w:r>
    </w:p>
    <w:p w14:paraId="4BF7378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INC CX</w:t>
      </w:r>
    </w:p>
    <w:p w14:paraId="661A86F1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JMP INPUT</w:t>
      </w:r>
    </w:p>
    <w:p w14:paraId="22B7B547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BR_INPUT: </w:t>
      </w:r>
    </w:p>
    <w:p w14:paraId="7CB2239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lastRenderedPageBreak/>
        <w:t xml:space="preserve">  </w:t>
      </w:r>
      <w:proofErr w:type="gramStart"/>
      <w:r w:rsidRPr="00D63CE1">
        <w:rPr>
          <w:sz w:val="22"/>
        </w:rPr>
        <w:t>;check</w:t>
      </w:r>
      <w:proofErr w:type="gramEnd"/>
      <w:r w:rsidRPr="00D63CE1">
        <w:rPr>
          <w:sz w:val="22"/>
        </w:rPr>
        <w:t xml:space="preserve"> for empty input</w:t>
      </w:r>
    </w:p>
    <w:p w14:paraId="590BED35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CMP CX,0</w:t>
      </w:r>
    </w:p>
    <w:p w14:paraId="3998019E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JE PRINT</w:t>
      </w:r>
    </w:p>
    <w:p w14:paraId="1782CB70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</w:p>
    <w:p w14:paraId="0FC354A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  <w:proofErr w:type="gramStart"/>
      <w:r w:rsidRPr="00D63CE1">
        <w:rPr>
          <w:sz w:val="22"/>
        </w:rPr>
        <w:t>;process</w:t>
      </w:r>
      <w:proofErr w:type="gramEnd"/>
      <w:r w:rsidRPr="00D63CE1">
        <w:rPr>
          <w:sz w:val="22"/>
        </w:rPr>
        <w:t xml:space="preserve"> second stack</w:t>
      </w:r>
    </w:p>
    <w:p w14:paraId="5392DFF5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MOV BX,50H</w:t>
      </w:r>
    </w:p>
    <w:p w14:paraId="44A6A5AD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</w:p>
    <w:p w14:paraId="482EB85C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REVERSE:</w:t>
      </w:r>
    </w:p>
    <w:p w14:paraId="43638B72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POP DX</w:t>
      </w:r>
    </w:p>
    <w:p w14:paraId="5CE96F13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XCHG </w:t>
      </w:r>
      <w:proofErr w:type="gramStart"/>
      <w:r w:rsidRPr="00D63CE1">
        <w:rPr>
          <w:sz w:val="22"/>
        </w:rPr>
        <w:t>BX,SP</w:t>
      </w:r>
      <w:proofErr w:type="gramEnd"/>
    </w:p>
    <w:p w14:paraId="025723DE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PUSH DX</w:t>
      </w:r>
    </w:p>
    <w:p w14:paraId="6407A7B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XCHG </w:t>
      </w:r>
      <w:proofErr w:type="gramStart"/>
      <w:r w:rsidRPr="00D63CE1">
        <w:rPr>
          <w:sz w:val="22"/>
        </w:rPr>
        <w:t>BX,SP</w:t>
      </w:r>
      <w:proofErr w:type="gramEnd"/>
    </w:p>
    <w:p w14:paraId="14B99D1B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LOOP REVERSE</w:t>
      </w:r>
    </w:p>
    <w:p w14:paraId="2FCCD0D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</w:p>
    <w:p w14:paraId="5F741B72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  <w:proofErr w:type="gramStart"/>
      <w:r w:rsidRPr="00D63CE1">
        <w:rPr>
          <w:sz w:val="22"/>
        </w:rPr>
        <w:t>;print</w:t>
      </w:r>
      <w:proofErr w:type="gramEnd"/>
      <w:r w:rsidRPr="00D63CE1">
        <w:rPr>
          <w:sz w:val="22"/>
        </w:rPr>
        <w:t xml:space="preserve">   </w:t>
      </w:r>
    </w:p>
    <w:p w14:paraId="044DDABB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PRINT:</w:t>
      </w:r>
    </w:p>
    <w:p w14:paraId="39CCE42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MOV AH,9</w:t>
      </w:r>
    </w:p>
    <w:p w14:paraId="0459195D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LEA DX, </w:t>
      </w:r>
      <w:proofErr w:type="spellStart"/>
      <w:r w:rsidRPr="00D63CE1">
        <w:rPr>
          <w:sz w:val="22"/>
        </w:rPr>
        <w:t>msg_out</w:t>
      </w:r>
      <w:proofErr w:type="spellEnd"/>
    </w:p>
    <w:p w14:paraId="692EC7EB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INT 21H</w:t>
      </w:r>
    </w:p>
    <w:p w14:paraId="42B878FC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</w:p>
    <w:p w14:paraId="3A0623A1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XCHG </w:t>
      </w:r>
      <w:proofErr w:type="gramStart"/>
      <w:r w:rsidRPr="00D63CE1">
        <w:rPr>
          <w:sz w:val="22"/>
        </w:rPr>
        <w:t>BX,SP</w:t>
      </w:r>
      <w:proofErr w:type="gramEnd"/>
    </w:p>
    <w:p w14:paraId="1891A74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MOV AH,2</w:t>
      </w:r>
    </w:p>
    <w:p w14:paraId="26CB8685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</w:p>
    <w:p w14:paraId="68F45E7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WHILE:</w:t>
      </w:r>
    </w:p>
    <w:p w14:paraId="01D95713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XOR </w:t>
      </w:r>
      <w:proofErr w:type="gramStart"/>
      <w:r w:rsidRPr="00D63CE1">
        <w:rPr>
          <w:sz w:val="22"/>
        </w:rPr>
        <w:t>CX,CX</w:t>
      </w:r>
      <w:proofErr w:type="gramEnd"/>
      <w:r w:rsidRPr="00D63CE1">
        <w:rPr>
          <w:sz w:val="22"/>
        </w:rPr>
        <w:t xml:space="preserve">  </w:t>
      </w:r>
    </w:p>
    <w:p w14:paraId="09EE24D6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</w:t>
      </w:r>
    </w:p>
    <w:p w14:paraId="1007CA50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WORD: </w:t>
      </w:r>
    </w:p>
    <w:p w14:paraId="15E91BBF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POP DX</w:t>
      </w:r>
    </w:p>
    <w:p w14:paraId="2ADA3DED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CMP DX,20H</w:t>
      </w:r>
    </w:p>
    <w:p w14:paraId="11866C87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JE BR_WORD</w:t>
      </w:r>
    </w:p>
    <w:p w14:paraId="6CFE3472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</w:t>
      </w:r>
    </w:p>
    <w:p w14:paraId="6F2EE0D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XCHG </w:t>
      </w:r>
      <w:proofErr w:type="gramStart"/>
      <w:r w:rsidRPr="00D63CE1">
        <w:rPr>
          <w:sz w:val="22"/>
        </w:rPr>
        <w:t>BX,SP</w:t>
      </w:r>
      <w:proofErr w:type="gramEnd"/>
    </w:p>
    <w:p w14:paraId="7474EEC6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PUSH DX</w:t>
      </w:r>
    </w:p>
    <w:p w14:paraId="44F90B3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INC CX</w:t>
      </w:r>
    </w:p>
    <w:p w14:paraId="212FABAD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lastRenderedPageBreak/>
        <w:t xml:space="preserve">      XCHG </w:t>
      </w:r>
      <w:proofErr w:type="gramStart"/>
      <w:r w:rsidRPr="00D63CE1">
        <w:rPr>
          <w:sz w:val="22"/>
        </w:rPr>
        <w:t>BX,SP</w:t>
      </w:r>
      <w:proofErr w:type="gramEnd"/>
      <w:r w:rsidRPr="00D63CE1">
        <w:rPr>
          <w:sz w:val="22"/>
        </w:rPr>
        <w:t xml:space="preserve"> </w:t>
      </w:r>
    </w:p>
    <w:p w14:paraId="3CD9C0E6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</w:t>
      </w:r>
    </w:p>
    <w:p w14:paraId="08CA021D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JMP WORD</w:t>
      </w:r>
    </w:p>
    <w:p w14:paraId="48BFBBBF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</w:t>
      </w:r>
    </w:p>
    <w:p w14:paraId="7E92647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BR_WORD:</w:t>
      </w:r>
    </w:p>
    <w:p w14:paraId="51259135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</w:t>
      </w:r>
    </w:p>
    <w:p w14:paraId="294085E2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XCHG </w:t>
      </w:r>
      <w:proofErr w:type="gramStart"/>
      <w:r w:rsidRPr="00D63CE1">
        <w:rPr>
          <w:sz w:val="22"/>
        </w:rPr>
        <w:t>BX,SP</w:t>
      </w:r>
      <w:proofErr w:type="gramEnd"/>
    </w:p>
    <w:p w14:paraId="2B5CEA99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</w:t>
      </w:r>
    </w:p>
    <w:p w14:paraId="26A0AB9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PRINT_WORD:    </w:t>
      </w:r>
    </w:p>
    <w:p w14:paraId="7CE3F960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POP DX</w:t>
      </w:r>
    </w:p>
    <w:p w14:paraId="50E2CE30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</w:t>
      </w:r>
    </w:p>
    <w:p w14:paraId="280CDA16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INT 21H</w:t>
      </w:r>
    </w:p>
    <w:p w14:paraId="10173EE2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LOOP PRINT_WORD</w:t>
      </w:r>
    </w:p>
    <w:p w14:paraId="66D4231D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</w:t>
      </w:r>
    </w:p>
    <w:p w14:paraId="73540685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XCHG </w:t>
      </w:r>
      <w:proofErr w:type="gramStart"/>
      <w:r w:rsidRPr="00D63CE1">
        <w:rPr>
          <w:sz w:val="22"/>
        </w:rPr>
        <w:t>BX,SP</w:t>
      </w:r>
      <w:proofErr w:type="gramEnd"/>
    </w:p>
    <w:p w14:paraId="798B073C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</w:t>
      </w:r>
    </w:p>
    <w:p w14:paraId="65A190C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CMP SP,50H</w:t>
      </w:r>
    </w:p>
    <w:p w14:paraId="023C894D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JGE BR_WHILE</w:t>
      </w:r>
    </w:p>
    <w:p w14:paraId="676C025F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</w:t>
      </w:r>
    </w:p>
    <w:p w14:paraId="35A3E795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MOV DL,20H</w:t>
      </w:r>
    </w:p>
    <w:p w14:paraId="6BF80D47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INT 21H </w:t>
      </w:r>
    </w:p>
    <w:p w14:paraId="262247F1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</w:t>
      </w:r>
    </w:p>
    <w:p w14:paraId="0C2EB8A7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JMP WHILE</w:t>
      </w:r>
    </w:p>
    <w:p w14:paraId="776E98CF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</w:t>
      </w:r>
    </w:p>
    <w:p w14:paraId="68E93B9A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BR_WHILE:   </w:t>
      </w:r>
    </w:p>
    <w:p w14:paraId="56A06D44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      </w:t>
      </w:r>
    </w:p>
    <w:p w14:paraId="638CC03D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  <w:proofErr w:type="gramStart"/>
      <w:r w:rsidRPr="00D63CE1">
        <w:rPr>
          <w:sz w:val="22"/>
        </w:rPr>
        <w:t>;exit</w:t>
      </w:r>
      <w:proofErr w:type="gramEnd"/>
    </w:p>
    <w:p w14:paraId="29B7CBA3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MOV AH,4CH</w:t>
      </w:r>
    </w:p>
    <w:p w14:paraId="0B0C0023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INT 21H</w:t>
      </w:r>
    </w:p>
    <w:p w14:paraId="666E02F9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</w:t>
      </w:r>
    </w:p>
    <w:p w14:paraId="2574F681" w14:textId="77777777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 xml:space="preserve">  MAIN ENDP</w:t>
      </w:r>
    </w:p>
    <w:p w14:paraId="4D6CA0E7" w14:textId="132189DC" w:rsidR="00D63CE1" w:rsidRPr="00D63CE1" w:rsidRDefault="00D63CE1" w:rsidP="00D63CE1">
      <w:pPr>
        <w:spacing w:line="192" w:lineRule="auto"/>
        <w:ind w:left="720"/>
        <w:rPr>
          <w:sz w:val="22"/>
        </w:rPr>
      </w:pPr>
      <w:r w:rsidRPr="00D63CE1">
        <w:rPr>
          <w:sz w:val="22"/>
        </w:rPr>
        <w:t>END MAIN</w:t>
      </w:r>
    </w:p>
    <w:p w14:paraId="42ACFFE8" w14:textId="77777777" w:rsidR="00D63CE1" w:rsidRDefault="00D63CE1">
      <w:pPr>
        <w:rPr>
          <w:b/>
          <w:bCs/>
        </w:rPr>
      </w:pPr>
    </w:p>
    <w:p w14:paraId="6119C639" w14:textId="77777777" w:rsidR="00D63CE1" w:rsidRDefault="00D63CE1">
      <w:pPr>
        <w:rPr>
          <w:b/>
          <w:bCs/>
        </w:rPr>
      </w:pPr>
    </w:p>
    <w:p w14:paraId="41CFF211" w14:textId="01E24911" w:rsidR="00ED56F2" w:rsidRPr="00D63CE1" w:rsidRDefault="00000000">
      <w:pPr>
        <w:rPr>
          <w:b/>
          <w:bCs/>
        </w:rPr>
      </w:pPr>
      <w:r w:rsidRPr="00D63CE1">
        <w:rPr>
          <w:b/>
          <w:bCs/>
        </w:rPr>
        <w:lastRenderedPageBreak/>
        <w:t>Output:</w:t>
      </w:r>
    </w:p>
    <w:p w14:paraId="7A310A2E" w14:textId="42425C9F" w:rsidR="00ED56F2" w:rsidRDefault="00D63CE1">
      <w:r>
        <w:rPr>
          <w:noProof/>
        </w:rPr>
        <w:drawing>
          <wp:inline distT="0" distB="0" distL="0" distR="0" wp14:anchorId="06E80839" wp14:editId="149AFDD2">
            <wp:extent cx="6126480" cy="1533525"/>
            <wp:effectExtent l="0" t="0" r="0" b="3175"/>
            <wp:docPr id="109451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9145" name="Picture 1094519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83B1" w14:textId="7571767B" w:rsidR="00ED56F2" w:rsidRPr="00D63CE1" w:rsidRDefault="00000000">
      <w:pPr>
        <w:rPr>
          <w:b/>
          <w:bCs/>
        </w:rPr>
      </w:pPr>
      <w:r w:rsidRPr="00D63CE1">
        <w:rPr>
          <w:b/>
          <w:bCs/>
        </w:rPr>
        <w:t>Discussion:</w:t>
      </w:r>
    </w:p>
    <w:p w14:paraId="7FA8F63D" w14:textId="1DA5A39E" w:rsidR="00ED56F2" w:rsidRDefault="00000000">
      <w:r>
        <w:t xml:space="preserve">This program takes a line of text from the keyboard and reverses each word individually. </w:t>
      </w:r>
      <w:r w:rsidR="00D63CE1">
        <w:t xml:space="preserve">At first, the characters are pushed into the stack. Later the reverse string is again pushed into the same stack but in </w:t>
      </w:r>
      <w:proofErr w:type="gramStart"/>
      <w:r w:rsidR="00D63CE1">
        <w:t>other</w:t>
      </w:r>
      <w:proofErr w:type="gramEnd"/>
      <w:r w:rsidR="00D63CE1">
        <w:t xml:space="preserve"> portion. For this we will get the correct order string. After this, we pop each character until we get </w:t>
      </w:r>
      <w:proofErr w:type="gramStart"/>
      <w:r w:rsidR="00D63CE1">
        <w:t>“ ”</w:t>
      </w:r>
      <w:proofErr w:type="gramEnd"/>
      <w:r w:rsidR="00D63CE1">
        <w:t>, and the pop characters are pushed into 100</w:t>
      </w:r>
      <w:proofErr w:type="gramStart"/>
      <w:r w:rsidR="00D63CE1">
        <w:t>h(</w:t>
      </w:r>
      <w:proofErr w:type="gramEnd"/>
      <w:r w:rsidR="00D63CE1">
        <w:t>first portion of the stack</w:t>
      </w:r>
      <w:proofErr w:type="gramStart"/>
      <w:r w:rsidR="00D63CE1">
        <w:t>).Then</w:t>
      </w:r>
      <w:proofErr w:type="gramEnd"/>
      <w:r w:rsidR="00D63CE1">
        <w:t xml:space="preserve"> we pop the first portion of the stack and print them in the screen. This continues until words are finished.</w:t>
      </w:r>
    </w:p>
    <w:sectPr w:rsidR="00ED56F2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325788">
    <w:abstractNumId w:val="8"/>
  </w:num>
  <w:num w:numId="2" w16cid:durableId="1248078949">
    <w:abstractNumId w:val="6"/>
  </w:num>
  <w:num w:numId="3" w16cid:durableId="336464533">
    <w:abstractNumId w:val="5"/>
  </w:num>
  <w:num w:numId="4" w16cid:durableId="1045715215">
    <w:abstractNumId w:val="4"/>
  </w:num>
  <w:num w:numId="5" w16cid:durableId="1889099721">
    <w:abstractNumId w:val="7"/>
  </w:num>
  <w:num w:numId="6" w16cid:durableId="1726952241">
    <w:abstractNumId w:val="3"/>
  </w:num>
  <w:num w:numId="7" w16cid:durableId="1219628020">
    <w:abstractNumId w:val="2"/>
  </w:num>
  <w:num w:numId="8" w16cid:durableId="1297688024">
    <w:abstractNumId w:val="1"/>
  </w:num>
  <w:num w:numId="9" w16cid:durableId="2711360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97B"/>
    <w:rsid w:val="00AA1D8D"/>
    <w:rsid w:val="00B47730"/>
    <w:rsid w:val="00CB0664"/>
    <w:rsid w:val="00D63CE1"/>
    <w:rsid w:val="00ED56F2"/>
    <w:rsid w:val="00FC693F"/>
    <w:rsid w:val="00FE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AB76A9"/>
  <w14:defaultImageDpi w14:val="300"/>
  <w15:docId w15:val="{BAC33746-109A-7949-AF59-8ABCD82B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Fuad Tasin</cp:lastModifiedBy>
  <cp:revision>2</cp:revision>
  <dcterms:created xsi:type="dcterms:W3CDTF">2013-12-23T23:15:00Z</dcterms:created>
  <dcterms:modified xsi:type="dcterms:W3CDTF">2026-08-30T06:16:00Z</dcterms:modified>
  <cp:category/>
</cp:coreProperties>
</file>